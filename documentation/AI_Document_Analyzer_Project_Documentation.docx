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Document Analyzer (RAG) – Project Documentation</w:t>
      </w:r>
    </w:p>
    <w:p>
      <w:pPr>
        <w:pStyle w:val="Heading1"/>
      </w:pPr>
      <w:r>
        <w:t>1. Project Overview</w:t>
      </w:r>
    </w:p>
    <w:p>
      <w:r>
        <w:t xml:space="preserve">The AI Document Analyzer is a Retrieval-Augmented Generation (RAG) application that allows users to upload documents and ask questions about their contents. </w:t>
      </w:r>
    </w:p>
    <w:p>
      <w:r>
        <w:t xml:space="preserve">The system processes the document, converts text into vector embeddings, stores them in a FAISS vector database, and retrieves the most relevant sections </w:t>
      </w:r>
    </w:p>
    <w:p>
      <w:r>
        <w:t>when a user asks a question. A Large Language Model (LLM) then generates a contextual answer using the retrieved information.</w:t>
      </w:r>
    </w:p>
    <w:p/>
    <w:p>
      <w:r>
        <w:t>Goal:</w:t>
      </w:r>
    </w:p>
    <w:p>
      <w:r>
        <w:t>To build an AI assistant capable of understanding documents and answering questions accurately using semantic search and LLM reasoning.</w:t>
      </w:r>
    </w:p>
    <w:p>
      <w:pPr>
        <w:pStyle w:val="Heading1"/>
      </w:pPr>
      <w:r>
        <w:t>2. Real-World Problem Solved</w:t>
      </w:r>
    </w:p>
    <w:p>
      <w:r>
        <w:t>Many organizations deal with large volumes of documents such as reports, policies, manuals, and research papers. Manually searching for information is time-consuming.</w:t>
      </w:r>
    </w:p>
    <w:p/>
    <w:p>
      <w:r>
        <w:t>This project solves:</w:t>
      </w:r>
    </w:p>
    <w:p>
      <w:r>
        <w:t>• Manual document searching</w:t>
      </w:r>
    </w:p>
    <w:p>
      <w:r>
        <w:t>• Knowledge retrieval delays</w:t>
      </w:r>
    </w:p>
    <w:p>
      <w:r>
        <w:t>• Information overload</w:t>
      </w:r>
    </w:p>
    <w:p/>
    <w:p>
      <w:r>
        <w:t>Example Use Cases:</w:t>
      </w:r>
    </w:p>
    <w:p>
      <w:r>
        <w:t>• Legal document analysis</w:t>
      </w:r>
    </w:p>
    <w:p>
      <w:r>
        <w:t>• Company policy assistant</w:t>
      </w:r>
    </w:p>
    <w:p>
      <w:r>
        <w:t>• Research paper summarization</w:t>
      </w:r>
    </w:p>
    <w:p>
      <w:r>
        <w:t>• Technical documentation assistant</w:t>
      </w:r>
    </w:p>
    <w:p>
      <w:pPr>
        <w:pStyle w:val="Heading1"/>
      </w:pPr>
      <w:r>
        <w:t>3. Architecture (RAG Pipeline)</w:t>
      </w:r>
    </w:p>
    <w:p>
      <w:r>
        <w:t>The system follows the Retrieval-Augmented Generation architecture.</w:t>
      </w:r>
    </w:p>
    <w:p/>
    <w:p>
      <w:r>
        <w:t>Workflow:</w:t>
      </w:r>
    </w:p>
    <w:p/>
    <w:p>
      <w:r>
        <w:t>User Uploads Document</w:t>
      </w:r>
    </w:p>
    <w:p>
      <w:r>
        <w:t xml:space="preserve">        ↓</w:t>
      </w:r>
    </w:p>
    <w:p>
      <w:r>
        <w:t>Document Processing</w:t>
      </w:r>
    </w:p>
    <w:p>
      <w:r>
        <w:t xml:space="preserve">        ↓</w:t>
      </w:r>
    </w:p>
    <w:p>
      <w:r>
        <w:t>Text Chunking</w:t>
      </w:r>
    </w:p>
    <w:p>
      <w:r>
        <w:t xml:space="preserve">        ↓</w:t>
      </w:r>
    </w:p>
    <w:p>
      <w:r>
        <w:t>Embedding Generation</w:t>
      </w:r>
    </w:p>
    <w:p>
      <w:r>
        <w:t xml:space="preserve">        ↓</w:t>
      </w:r>
    </w:p>
    <w:p>
      <w:r>
        <w:t>FAISS Vector Database Storage</w:t>
      </w:r>
    </w:p>
    <w:p>
      <w:r>
        <w:t xml:space="preserve">        ↓</w:t>
      </w:r>
    </w:p>
    <w:p>
      <w:r>
        <w:t>User Question</w:t>
      </w:r>
    </w:p>
    <w:p>
      <w:r>
        <w:t xml:space="preserve">        ↓</w:t>
      </w:r>
    </w:p>
    <w:p>
      <w:r>
        <w:t>Retriever Finds Relevant Chunks</w:t>
      </w:r>
    </w:p>
    <w:p>
      <w:r>
        <w:t xml:space="preserve">        ↓</w:t>
      </w:r>
    </w:p>
    <w:p>
      <w:r>
        <w:t>LLM Generates Answer</w:t>
      </w:r>
    </w:p>
    <w:p>
      <w:pPr>
        <w:pStyle w:val="Heading1"/>
      </w:pPr>
      <w:r>
        <w:t>4. Technology Stack</w:t>
      </w:r>
    </w:p>
    <w:p>
      <w:r>
        <w:t>Programming Language:</w:t>
      </w:r>
    </w:p>
    <w:p>
      <w:r>
        <w:t>• Python</w:t>
      </w:r>
    </w:p>
    <w:p/>
    <w:p>
      <w:r>
        <w:t>AI Framework:</w:t>
      </w:r>
    </w:p>
    <w:p>
      <w:r>
        <w:t>• LangChain</w:t>
      </w:r>
    </w:p>
    <w:p/>
    <w:p>
      <w:r>
        <w:t>Vector Database:</w:t>
      </w:r>
    </w:p>
    <w:p>
      <w:r>
        <w:t>• FAISS (Facebook AI Similarity Search)</w:t>
      </w:r>
    </w:p>
    <w:p/>
    <w:p>
      <w:r>
        <w:t>LLM Provider:</w:t>
      </w:r>
    </w:p>
    <w:p>
      <w:r>
        <w:t>• Groq API (Llama 3.1 model)</w:t>
      </w:r>
    </w:p>
    <w:p/>
    <w:p>
      <w:r>
        <w:t>Embeddings Model:</w:t>
      </w:r>
    </w:p>
    <w:p>
      <w:r>
        <w:t>• sentence-transformers/all-MiniLM-L6-v2</w:t>
      </w:r>
    </w:p>
    <w:p/>
    <w:p>
      <w:r>
        <w:t>Frontend:</w:t>
      </w:r>
    </w:p>
    <w:p>
      <w:r>
        <w:t>• Streamlit</w:t>
      </w:r>
    </w:p>
    <w:p/>
    <w:p>
      <w:r>
        <w:t>Environment Management:</w:t>
      </w:r>
    </w:p>
    <w:p>
      <w:r>
        <w:t>• Python Virtual Environment (venv)</w:t>
      </w:r>
    </w:p>
    <w:p/>
    <w:p>
      <w:r>
        <w:t>Other Tools:</w:t>
      </w:r>
    </w:p>
    <w:p>
      <w:r>
        <w:t>• dotenv for environment variables</w:t>
      </w:r>
    </w:p>
    <w:p>
      <w:pPr>
        <w:pStyle w:val="Heading1"/>
      </w:pPr>
      <w:r>
        <w:t>5. Dependencies</w:t>
      </w:r>
    </w:p>
    <w:p>
      <w:r>
        <w:t>Key Python Packages Used:</w:t>
      </w:r>
    </w:p>
    <w:p/>
    <w:p>
      <w:r>
        <w:t>langchain</w:t>
      </w:r>
    </w:p>
    <w:p>
      <w:r>
        <w:t>langchain-community</w:t>
      </w:r>
    </w:p>
    <w:p>
      <w:r>
        <w:t>langchain-groq</w:t>
      </w:r>
    </w:p>
    <w:p>
      <w:r>
        <w:t>faiss-cpu</w:t>
      </w:r>
    </w:p>
    <w:p>
      <w:r>
        <w:t>sentence-transformers</w:t>
      </w:r>
    </w:p>
    <w:p>
      <w:r>
        <w:t>python-dotenv</w:t>
      </w:r>
    </w:p>
    <w:p>
      <w:r>
        <w:t>streamlit</w:t>
      </w:r>
    </w:p>
    <w:p>
      <w:r>
        <w:t>pypdf</w:t>
      </w:r>
    </w:p>
    <w:p>
      <w:pPr>
        <w:pStyle w:val="Heading1"/>
      </w:pPr>
      <w:r>
        <w:t>6. Project Folder Structure</w:t>
      </w:r>
    </w:p>
    <w:p>
      <w:r>
        <w:t>AI-Document-Analyzer-RAG/</w:t>
      </w:r>
    </w:p>
    <w:p>
      <w:r>
        <w:t>│</w:t>
      </w:r>
    </w:p>
    <w:p>
      <w:r>
        <w:t>├── app/</w:t>
      </w:r>
    </w:p>
    <w:p>
      <w:r>
        <w:t>│   ├── ingest.py</w:t>
      </w:r>
    </w:p>
    <w:p>
      <w:r>
        <w:t>│   ├── rag_pipeline.py</w:t>
      </w:r>
    </w:p>
    <w:p>
      <w:r>
        <w:t>│</w:t>
      </w:r>
    </w:p>
    <w:p>
      <w:r>
        <w:t>├── utils/</w:t>
      </w:r>
    </w:p>
    <w:p>
      <w:r>
        <w:t>│   ├── embeddings.py</w:t>
      </w:r>
    </w:p>
    <w:p>
      <w:r>
        <w:t>│   ├── text_splitter.py</w:t>
      </w:r>
    </w:p>
    <w:p>
      <w:r>
        <w:t>│</w:t>
      </w:r>
    </w:p>
    <w:p>
      <w:r>
        <w:t>├── data/</w:t>
      </w:r>
    </w:p>
    <w:p>
      <w:r>
        <w:t>│</w:t>
      </w:r>
    </w:p>
    <w:p>
      <w:r>
        <w:t>├── vector_store/</w:t>
      </w:r>
    </w:p>
    <w:p>
      <w:r>
        <w:t>│</w:t>
      </w:r>
    </w:p>
    <w:p>
      <w:r>
        <w:t>├── streamlit_app.py</w:t>
      </w:r>
    </w:p>
    <w:p>
      <w:r>
        <w:t>├── run_ingest.py</w:t>
      </w:r>
    </w:p>
    <w:p>
      <w:r>
        <w:t>├── test_rag.py</w:t>
      </w:r>
    </w:p>
    <w:p>
      <w:pPr>
        <w:pStyle w:val="Heading1"/>
      </w:pPr>
      <w:r>
        <w:t>7. Module Explanation</w:t>
      </w:r>
    </w:p>
    <w:p>
      <w:r>
        <w:t>1. embeddings.py</w:t>
      </w:r>
    </w:p>
    <w:p>
      <w:r>
        <w:t>Responsible for generating vector embeddings using the HuggingFace model.</w:t>
      </w:r>
    </w:p>
    <w:p/>
    <w:p>
      <w:r>
        <w:t>Code Example:</w:t>
      </w:r>
    </w:p>
    <w:p/>
    <w:p>
      <w:r>
        <w:t>from langchain_huggingface import HuggingFaceEmbeddings</w:t>
      </w:r>
    </w:p>
    <w:p/>
    <w:p>
      <w:r>
        <w:t>def get_embeddings():</w:t>
      </w:r>
    </w:p>
    <w:p>
      <w:r>
        <w:t xml:space="preserve">    embeddings = HuggingFaceEmbeddings(</w:t>
      </w:r>
    </w:p>
    <w:p>
      <w:r>
        <w:t xml:space="preserve">        model_name="sentence-transformers/all-MiniLM-L6-v2"</w:t>
      </w:r>
    </w:p>
    <w:p>
      <w:r>
        <w:t xml:space="preserve">    )</w:t>
      </w:r>
    </w:p>
    <w:p>
      <w:r>
        <w:t xml:space="preserve">    return embeddings</w:t>
      </w:r>
    </w:p>
    <w:p/>
    <w:p>
      <w:r>
        <w:t>Purpose:</w:t>
      </w:r>
    </w:p>
    <w:p>
      <w:r>
        <w:t>Converts text chunks into numerical vectors used for similarity search.</w:t>
      </w:r>
    </w:p>
    <w:p>
      <w:pPr>
        <w:pStyle w:val="Heading1"/>
      </w:pPr>
      <w:r>
        <w:t>8. Text Splitting Module</w:t>
      </w:r>
    </w:p>
    <w:p>
      <w:r>
        <w:t>text_splitter.py</w:t>
      </w:r>
    </w:p>
    <w:p/>
    <w:p>
      <w:r>
        <w:t>Large documents must be broken into smaller chunks before embedding.</w:t>
      </w:r>
    </w:p>
    <w:p/>
    <w:p>
      <w:r>
        <w:t>Code Snippet:</w:t>
      </w:r>
    </w:p>
    <w:p/>
    <w:p>
      <w:r>
        <w:t>from langchain.text_splitter import RecursiveCharacterTextSplitter</w:t>
      </w:r>
    </w:p>
    <w:p/>
    <w:p>
      <w:r>
        <w:t>splitter = RecursiveCharacterTextSplitter(</w:t>
      </w:r>
    </w:p>
    <w:p>
      <w:r>
        <w:t xml:space="preserve">    chunk_size=500,</w:t>
      </w:r>
    </w:p>
    <w:p>
      <w:r>
        <w:t xml:space="preserve">    chunk_overlap=50</w:t>
      </w:r>
    </w:p>
    <w:p>
      <w:r>
        <w:t>)</w:t>
      </w:r>
    </w:p>
    <w:p/>
    <w:p>
      <w:r>
        <w:t>Purpose:</w:t>
      </w:r>
    </w:p>
    <w:p>
      <w:r>
        <w:t>• Improves embedding quality</w:t>
      </w:r>
    </w:p>
    <w:p>
      <w:r>
        <w:t>• Enables better semantic retrieval</w:t>
      </w:r>
    </w:p>
    <w:p>
      <w:pPr>
        <w:pStyle w:val="Heading1"/>
      </w:pPr>
      <w:r>
        <w:t>9. Document Ingestion Module</w:t>
      </w:r>
    </w:p>
    <w:p>
      <w:r>
        <w:t>ingest.py</w:t>
      </w:r>
    </w:p>
    <w:p/>
    <w:p>
      <w:r>
        <w:t>This module loads documents and creates the FAISS vector database.</w:t>
      </w:r>
    </w:p>
    <w:p/>
    <w:p>
      <w:r>
        <w:t>Code Snippet:</w:t>
      </w:r>
    </w:p>
    <w:p/>
    <w:p>
      <w:r>
        <w:t>from langchain_community.vectorstores import FAISS</w:t>
      </w:r>
    </w:p>
    <w:p/>
    <w:p>
      <w:r>
        <w:t>vectorstore = FAISS.from_documents(</w:t>
      </w:r>
    </w:p>
    <w:p>
      <w:r>
        <w:t xml:space="preserve">    documents,</w:t>
      </w:r>
    </w:p>
    <w:p>
      <w:r>
        <w:t xml:space="preserve">    embeddings</w:t>
      </w:r>
    </w:p>
    <w:p>
      <w:r>
        <w:t>)</w:t>
      </w:r>
    </w:p>
    <w:p/>
    <w:p>
      <w:r>
        <w:t>vectorstore.save_local("vector_store")</w:t>
      </w:r>
    </w:p>
    <w:p/>
    <w:p>
      <w:r>
        <w:t>Purpose:</w:t>
      </w:r>
    </w:p>
    <w:p>
      <w:r>
        <w:t>Stores document embeddings for fast similarity search.</w:t>
      </w:r>
    </w:p>
    <w:p>
      <w:pPr>
        <w:pStyle w:val="Heading1"/>
      </w:pPr>
      <w:r>
        <w:t>10. RAG Pipeline</w:t>
      </w:r>
    </w:p>
    <w:p>
      <w:r>
        <w:t>rag_pipeline.py</w:t>
      </w:r>
    </w:p>
    <w:p/>
    <w:p>
      <w:r>
        <w:t>This module handles question answering.</w:t>
      </w:r>
    </w:p>
    <w:p/>
    <w:p>
      <w:r>
        <w:t>Code Snippet:</w:t>
      </w:r>
    </w:p>
    <w:p/>
    <w:p>
      <w:r>
        <w:t>retriever = vectorstore.as_retriever(</w:t>
      </w:r>
    </w:p>
    <w:p>
      <w:r>
        <w:t xml:space="preserve">    search_kwargs={"k":3}</w:t>
      </w:r>
    </w:p>
    <w:p>
      <w:r>
        <w:t>)</w:t>
      </w:r>
    </w:p>
    <w:p/>
    <w:p>
      <w:r>
        <w:t>docs = retriever.get_relevant_documents(question)</w:t>
      </w:r>
    </w:p>
    <w:p/>
    <w:p>
      <w:r>
        <w:t>Purpose:</w:t>
      </w:r>
    </w:p>
    <w:p>
      <w:r>
        <w:t>• Retrieves top relevant document chunks</w:t>
      </w:r>
    </w:p>
    <w:p>
      <w:r>
        <w:t>• Sends context to the LLM</w:t>
      </w:r>
    </w:p>
    <w:p>
      <w:pPr>
        <w:pStyle w:val="Heading1"/>
      </w:pPr>
      <w:r>
        <w:t>11. LLM Integration</w:t>
      </w:r>
    </w:p>
    <w:p>
      <w:r>
        <w:t>The project integrates Groq's LLM API.</w:t>
      </w:r>
    </w:p>
    <w:p/>
    <w:p>
      <w:r>
        <w:t>Example Code:</w:t>
      </w:r>
    </w:p>
    <w:p/>
    <w:p>
      <w:r>
        <w:t>from groq import Groq</w:t>
      </w:r>
    </w:p>
    <w:p/>
    <w:p>
      <w:r>
        <w:t>client = Groq(api_key=os.getenv("GROQ_API_KEY"))</w:t>
      </w:r>
    </w:p>
    <w:p/>
    <w:p>
      <w:r>
        <w:t>response = client.chat.completions.create(</w:t>
      </w:r>
    </w:p>
    <w:p>
      <w:r>
        <w:t xml:space="preserve">    model="llama-3.1-8b-instant",</w:t>
      </w:r>
    </w:p>
    <w:p>
      <w:r>
        <w:t xml:space="preserve">    messages=[</w:t>
      </w:r>
    </w:p>
    <w:p>
      <w:r>
        <w:t xml:space="preserve">        {"role":"user","content":prompt}</w:t>
      </w:r>
    </w:p>
    <w:p>
      <w:r>
        <w:t xml:space="preserve">    ]</w:t>
      </w:r>
    </w:p>
    <w:p>
      <w:r>
        <w:t>)</w:t>
      </w:r>
    </w:p>
    <w:p/>
    <w:p>
      <w:r>
        <w:t>Purpose:</w:t>
      </w:r>
    </w:p>
    <w:p>
      <w:r>
        <w:t>Generates the final natural language answer.</w:t>
      </w:r>
    </w:p>
    <w:p>
      <w:pPr>
        <w:pStyle w:val="Heading1"/>
      </w:pPr>
      <w:r>
        <w:t>12. Streamlit Interface</w:t>
      </w:r>
    </w:p>
    <w:p>
      <w:r>
        <w:t>streamlit_app.py</w:t>
      </w:r>
    </w:p>
    <w:p/>
    <w:p>
      <w:r>
        <w:t>Provides a web interface for user interaction.</w:t>
      </w:r>
    </w:p>
    <w:p/>
    <w:p>
      <w:r>
        <w:t>Code Example:</w:t>
      </w:r>
    </w:p>
    <w:p/>
    <w:p>
      <w:r>
        <w:t>import streamlit as st</w:t>
      </w:r>
    </w:p>
    <w:p/>
    <w:p>
      <w:r>
        <w:t>st.title("AI Document Analyzer")</w:t>
      </w:r>
    </w:p>
    <w:p/>
    <w:p>
      <w:r>
        <w:t>uploaded_file = st.file_uploader("Upload document")</w:t>
      </w:r>
    </w:p>
    <w:p/>
    <w:p>
      <w:r>
        <w:t>Purpose:</w:t>
      </w:r>
    </w:p>
    <w:p>
      <w:r>
        <w:t>Allows users to upload documents and ask questions through a web UI.</w:t>
      </w:r>
    </w:p>
    <w:p>
      <w:pPr>
        <w:pStyle w:val="Heading1"/>
      </w:pPr>
      <w:r>
        <w:t>13. Future Improvements</w:t>
      </w:r>
    </w:p>
    <w:p>
      <w:r>
        <w:t>Possible upgrades:</w:t>
      </w:r>
    </w:p>
    <w:p/>
    <w:p>
      <w:r>
        <w:t>• Multi-document support</w:t>
      </w:r>
    </w:p>
    <w:p>
      <w:r>
        <w:t>• Chat history memory</w:t>
      </w:r>
    </w:p>
    <w:p>
      <w:r>
        <w:t>• Authentication system</w:t>
      </w:r>
    </w:p>
    <w:p>
      <w:r>
        <w:t>• Cloud deployment</w:t>
      </w:r>
    </w:p>
    <w:p>
      <w:r>
        <w:t>• API endpoint integration</w:t>
      </w:r>
    </w:p>
    <w:p>
      <w:r>
        <w:t>• Faster vector databases (Pinecone, Weaviate)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